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 w:val="0"/>
          <w:color w:val="555555"/>
          <w:sz w:val="16"/>
        </w:rPr>
        <w:t>{{ company_block }}</w:t>
      </w:r>
    </w:p>
    <w:p>
      <w:pPr>
        <w:spacing w:after="40"/>
      </w:pPr>
      <w:r>
        <w:rPr>
          <w:b/>
          <w:sz w:val="32"/>
        </w:rPr>
        <w:t>{{ L.title }} {{ number }}</w:t>
      </w:r>
    </w:p>
    <w:p>
      <w:pPr>
        <w:spacing w:after="80"/>
      </w:pPr>
      <w:r>
        <w:rPr>
          <w:b w:val="0"/>
          <w:color w:val="333333"/>
        </w:rPr>
        <w:t>{{ L.date }}: {{ date }}    {{ L.valid_until }}: {{ valid_until }}</w:t>
      </w:r>
    </w:p>
    <w:p>
      <w:pPr>
        <w:spacing w:after="80"/>
      </w:pPr>
      <w:r>
        <w:rPr>
          <w:b w:val="0"/>
        </w:rPr>
        <w:t>{%p if project %}</w:t>
      </w:r>
    </w:p>
    <w:p>
      <w:pPr>
        <w:spacing w:after="80"/>
      </w:pPr>
      <w:r>
        <w:rPr>
          <w:b w:val="0"/>
          <w:color w:val="333333"/>
        </w:rPr>
        <w:t>{{ L.project }}: {{ project }}</w:t>
      </w:r>
    </w:p>
    <w:p>
      <w:pPr>
        <w:spacing w:after="80"/>
      </w:pPr>
      <w:r>
        <w:rPr>
          <w:b w:val="0"/>
        </w:rPr>
        <w:t>{%p endif %}</w:t>
      </w:r>
    </w:p>
    <w:p>
      <w:pPr>
        <w:spacing w:after="80"/>
      </w:pPr>
      <w:r>
        <w:rPr>
          <w:b w:val="0"/>
        </w:rPr>
      </w:r>
    </w:p>
    <w:p>
      <w:pPr>
        <w:spacing w:after="20"/>
      </w:pPr>
      <w:r>
        <w:rPr>
          <w:b/>
        </w:rPr>
        <w:t>{{ L.customer }}</w:t>
      </w:r>
    </w:p>
    <w:p>
      <w:pPr>
        <w:spacing w:after="20"/>
      </w:pPr>
      <w:r>
        <w:rPr>
          <w:b w:val="0"/>
        </w:rPr>
        <w:t>{{ customer_name }}</w:t>
      </w:r>
    </w:p>
    <w:p>
      <w:pPr>
        <w:spacing w:after="20"/>
      </w:pPr>
      <w:r>
        <w:rPr>
          <w:b w:val="0"/>
        </w:rPr>
        <w:t>{{ billing_address }}</w:t>
      </w:r>
    </w:p>
    <w:p>
      <w:pPr>
        <w:spacing w:after="80"/>
      </w:pPr>
      <w:r>
        <w:rPr>
          <w:b w:val="0"/>
        </w:rPr>
        <w:t>{%p if contact_name %}</w:t>
      </w:r>
    </w:p>
    <w:p>
      <w:pPr>
        <w:spacing w:after="80"/>
      </w:pPr>
      <w:r>
        <w:rPr>
          <w:b w:val="0"/>
        </w:rPr>
        <w:t>{{ L.contact }}: {{ contact_name }}</w:t>
      </w:r>
    </w:p>
    <w:p>
      <w:pPr>
        <w:spacing w:after="80"/>
      </w:pPr>
      <w:r>
        <w:rPr>
          <w:b w:val="0"/>
        </w:rPr>
        <w:t>{%p endif %}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 w:val="0"/>
        </w:rPr>
        <w:t>{{ L.greeting }}</w:t>
      </w:r>
    </w:p>
    <w:p>
      <w:pPr>
        <w:spacing w:after="160"/>
      </w:pPr>
      <w:r>
        <w:rPr>
          <w:b w:val="0"/>
        </w:rPr>
        <w:t>{{ intro_text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67"/>
          </w:tcPr>
          <w:p>
            <w:r>
              <w:rPr>
                <w:b/>
              </w:rPr>
              <w:t>{{ L.pos }}</w:t>
            </w:r>
          </w:p>
        </w:tc>
        <w:tc>
          <w:tcPr>
            <w:tcW w:type="dxa" w:w="1814"/>
          </w:tcPr>
          <w:p>
            <w:r>
              <w:rPr>
                <w:b/>
              </w:rPr>
              <w:t>{{ L.sku }}</w:t>
            </w:r>
          </w:p>
        </w:tc>
        <w:tc>
          <w:tcPr>
            <w:tcW w:type="dxa" w:w="3288"/>
          </w:tcPr>
          <w:p>
            <w:r>
              <w:rPr>
                <w:b/>
              </w:rPr>
              <w:t>{{ L.description }}</w:t>
            </w:r>
          </w:p>
        </w:tc>
        <w:tc>
          <w:tcPr>
            <w:tcW w:type="dxa" w:w="1020"/>
          </w:tcPr>
          <w:p>
            <w:r>
              <w:rPr>
                <w:b/>
              </w:rPr>
              <w:t>{{ L.qty }}</w:t>
            </w:r>
          </w:p>
        </w:tc>
        <w:tc>
          <w:tcPr>
            <w:tcW w:type="dxa" w:w="1304"/>
          </w:tcPr>
          <w:p>
            <w:r>
              <w:rPr>
                <w:b/>
              </w:rPr>
              <w:t>{{ L.unit_price }}</w:t>
            </w:r>
          </w:p>
        </w:tc>
        <w:tc>
          <w:tcPr>
            <w:tcW w:type="dxa" w:w="850"/>
          </w:tcPr>
          <w:p>
            <w:r>
              <w:rPr>
                <w:b/>
              </w:rPr>
              <w:t>{{ L.discount }}</w:t>
            </w:r>
          </w:p>
        </w:tc>
        <w:tc>
          <w:tcPr>
            <w:tcW w:type="dxa" w:w="1361"/>
          </w:tcPr>
          <w:p>
            <w:r>
              <w:rPr>
                <w:b/>
              </w:rPr>
              <w:t>{{ L.total }}</w:t>
            </w:r>
          </w:p>
        </w:tc>
      </w:tr>
      <w:tr>
        <w:tc>
          <w:tcPr>
            <w:tcW w:type="dxa" w:w="1377"/>
          </w:tcPr>
          <w:p>
            <w:r>
              <w:t>{%tr for l in lines %}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567"/>
          </w:tcPr>
          <w:p>
            <w:r>
              <w:t>{{ l.pos }}</w:t>
            </w:r>
          </w:p>
        </w:tc>
        <w:tc>
          <w:tcPr>
            <w:tcW w:type="dxa" w:w="1814"/>
          </w:tcPr>
          <w:p>
            <w:r>
              <w:t>{{ l.sku }}</w:t>
            </w:r>
          </w:p>
        </w:tc>
        <w:tc>
          <w:tcPr>
            <w:tcW w:type="dxa" w:w="3288"/>
          </w:tcPr>
          <w:p>
            <w:r>
              <w:t>{{ l.description }}{% if l.lead_time %} · {{ L.lead_time }}: {{ l.lead_time }}{% endif %}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{{ l.qty }}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t>{{ l.unit_price }}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t>{{ l.discount }}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t>{{ l.total }}</w:t>
            </w:r>
          </w:p>
        </w:tc>
      </w:tr>
      <w:tr>
        <w:tc>
          <w:tcPr>
            <w:tcW w:type="dxa" w:w="1377"/>
          </w:tcPr>
          <w:p>
            <w:r>
              <w:t>{%tr endfor %}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</w:tbl>
    <w:p>
      <w:pPr>
        <w:spacing w:after="120"/>
      </w:pPr>
      <w:r>
        <w:rPr>
          <w:b w:val="0"/>
        </w:rPr>
      </w:r>
    </w:p>
    <w:p>
      <w:pPr>
        <w:spacing w:after="80"/>
      </w:pPr>
      <w:r>
        <w:rPr>
          <w:b w:val="0"/>
        </w:rPr>
        <w:t>{%p if has_shipping %}</w:t>
      </w:r>
    </w:p>
    <w:p>
      <w:pPr>
        <w:spacing w:after="20"/>
        <w:jc w:val="right"/>
      </w:pPr>
      <w:r>
        <w:rPr>
          <w:b w:val="0"/>
        </w:rPr>
        <w:t>{{ L.shipping }}: {{ shipping_cost }} {{ currency }}</w:t>
      </w:r>
    </w:p>
    <w:p>
      <w:pPr>
        <w:spacing w:after="80"/>
      </w:pPr>
      <w:r>
        <w:rPr>
          <w:b w:val="0"/>
        </w:rPr>
        <w:t>{%p endif %}</w:t>
      </w:r>
    </w:p>
    <w:p>
      <w:pPr>
        <w:spacing w:after="20"/>
        <w:jc w:val="right"/>
      </w:pPr>
      <w:r>
        <w:rPr>
          <w:b w:val="0"/>
        </w:rPr>
        <w:t>{{ L.net }}: {{ net_total }} {{ currency }}</w:t>
      </w:r>
    </w:p>
    <w:p>
      <w:pPr>
        <w:spacing w:after="20"/>
        <w:jc w:val="right"/>
      </w:pPr>
      <w:r>
        <w:rPr>
          <w:b w:val="0"/>
        </w:rPr>
        <w:t>{{ L.vat }} {{ vat_rate }} %: {{ vat_total }} {{ currency }}</w:t>
      </w:r>
    </w:p>
    <w:p>
      <w:pPr>
        <w:spacing w:after="200"/>
        <w:jc w:val="right"/>
      </w:pPr>
      <w:r>
        <w:rPr>
          <w:b/>
          <w:sz w:val="22"/>
        </w:rPr>
        <w:t>{{ L.gross }}: {{ gross_total }} {{ currency }}</w:t>
      </w:r>
    </w:p>
    <w:p>
      <w:pPr>
        <w:spacing w:after="80"/>
      </w:pPr>
      <w:r>
        <w:rPr>
          <w:b w:val="0"/>
        </w:rPr>
        <w:t>{%p if payment_terms %}</w:t>
      </w:r>
    </w:p>
    <w:p>
      <w:pPr>
        <w:spacing w:after="40"/>
      </w:pPr>
      <w:r>
        <w:rPr>
          <w:b w:val="0"/>
        </w:rPr>
        <w:t>{{ L.payment }}: {{ payment_terms }}</w:t>
      </w:r>
    </w:p>
    <w:p>
      <w:pPr>
        <w:spacing w:after="80"/>
      </w:pPr>
      <w:r>
        <w:rPr>
          <w:b w:val="0"/>
        </w:rPr>
        <w:t>{%p endif %}</w:t>
      </w:r>
    </w:p>
    <w:p>
      <w:pPr>
        <w:spacing w:after="80"/>
      </w:pPr>
      <w:r>
        <w:rPr>
          <w:b w:val="0"/>
        </w:rPr>
        <w:t>{%p if delivery_terms %}</w:t>
      </w:r>
    </w:p>
    <w:p>
      <w:pPr>
        <w:spacing w:after="160"/>
      </w:pPr>
      <w:r>
        <w:rPr>
          <w:b w:val="0"/>
        </w:rPr>
        <w:t>{{ L.delivery }}: {{ delivery_terms }}</w:t>
      </w:r>
    </w:p>
    <w:p>
      <w:pPr>
        <w:spacing w:after="80"/>
      </w:pPr>
      <w:r>
        <w:rPr>
          <w:b w:val="0"/>
        </w:rPr>
        <w:t>{%p endif %}</w:t>
      </w:r>
    </w:p>
    <w:p>
      <w:pPr>
        <w:spacing w:after="160"/>
      </w:pPr>
      <w:r>
        <w:rPr>
          <w:b w:val="0"/>
        </w:rPr>
        <w:t>{{ outro_text }}</w:t>
      </w:r>
    </w:p>
    <w:p>
      <w:pPr>
        <w:spacing w:after="80"/>
      </w:pPr>
      <w:r>
        <w:rPr>
          <w:b w:val="0"/>
        </w:rPr>
        <w:t>{{ L.closing }}</w:t>
      </w:r>
    </w:p>
    <w:sectPr w:rsidR="00FC693F" w:rsidRPr="0006063C" w:rsidSect="00034616">
      <w:footerReference w:type="default" r:id="rId9"/>
      <w:pgSz w:w="11906" w:h="16838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{{ footer_text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